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4.3 DESIGN OUTPUT AND USER-INTERFACE DESIGN</w:t>
      </w:r>
    </w:p>
    <w:p>
      <w:pPr>
        <w:pStyle w:val="Heading2"/>
      </w:pPr>
      <w:r>
        <w:t>Public Access</w:t>
      </w:r>
    </w:p>
    <w:p>
      <w:r>
        <w:rPr>
          <w:b/>
        </w:rPr>
        <w:t>4.3.1 Login Page</w:t>
      </w:r>
    </w:p>
    <w:p>
      <w:r>
        <w:t>Purpose: Authenticates users securely.</w:t>
      </w:r>
    </w:p>
    <w:p>
      <w:r>
        <w:t>Function: Validates credentials and routes users to their respective role-based portals (Admin, Security, Student, etc.).</w:t>
      </w:r>
    </w:p>
    <w:p>
      <w:r>
        <w:rPr>
          <w:b/>
          <w:color w:val="FF0000"/>
        </w:rPr>
        <w:t>[ INSERT SCREENSHOT: Login Page ]</w:t>
      </w:r>
    </w:p>
    <w:p/>
    <w:p>
      <w:pPr>
        <w:pStyle w:val="Heading2"/>
      </w:pPr>
      <w:r>
        <w:t>Administrator Portal</w:t>
      </w:r>
    </w:p>
    <w:p>
      <w:r>
        <w:rPr>
          <w:b/>
        </w:rPr>
        <w:t>4.3.2 Admin Dashboard</w:t>
      </w:r>
    </w:p>
    <w:p>
      <w:r>
        <w:t>Purpose: Provides high-level system oversight.</w:t>
      </w:r>
    </w:p>
    <w:p>
      <w:r>
        <w:t>Function: Displays real-time metrics, active vehicles, and recent ANPR activity in a centralized view.</w:t>
      </w:r>
    </w:p>
    <w:p>
      <w:r>
        <w:rPr>
          <w:b/>
          <w:color w:val="FF0000"/>
        </w:rPr>
        <w:t>[ INSERT SCREENSHOT: Admin Dashboard ]</w:t>
      </w:r>
    </w:p>
    <w:p/>
    <w:p>
      <w:r>
        <w:rPr>
          <w:b/>
        </w:rPr>
        <w:t>4.3.3 Entry Logs</w:t>
      </w:r>
    </w:p>
    <w:p>
      <w:r>
        <w:t>Purpose: Maintains an immutable ledger of all campus traffic.</w:t>
      </w:r>
    </w:p>
    <w:p>
      <w:r>
        <w:t>Function: Provides a comprehensive, filterable list of all vehicle entries and exits captured by cameras.</w:t>
      </w:r>
    </w:p>
    <w:p>
      <w:r>
        <w:rPr>
          <w:b/>
          <w:color w:val="FF0000"/>
        </w:rPr>
        <w:t>[ INSERT SCREENSHOT: Entry Logs ]</w:t>
      </w:r>
    </w:p>
    <w:p/>
    <w:p>
      <w:r>
        <w:rPr>
          <w:b/>
        </w:rPr>
        <w:t>4.3.4 Anomalies</w:t>
      </w:r>
    </w:p>
    <w:p>
      <w:r>
        <w:t>Purpose: Security threat management.</w:t>
      </w:r>
    </w:p>
    <w:p>
      <w:r>
        <w:t>Function: A specialized dashboard to manage, review, and resolve flagged ANPR detections (e.g., unregistered, blacklisted).</w:t>
      </w:r>
    </w:p>
    <w:p>
      <w:r>
        <w:rPr>
          <w:b/>
          <w:color w:val="FF0000"/>
        </w:rPr>
        <w:t>[ INSERT SCREENSHOT: Anomalies ]</w:t>
      </w:r>
    </w:p>
    <w:p/>
    <w:p>
      <w:r>
        <w:rPr>
          <w:b/>
        </w:rPr>
        <w:t>4.3.5 Analytics &amp; Report Generation</w:t>
      </w:r>
    </w:p>
    <w:p>
      <w:r>
        <w:t>Purpose: Data-driven decision making.</w:t>
      </w:r>
    </w:p>
    <w:p>
      <w:r>
        <w:t>Function: Visualizes campus traffic patterns and allows admins to generate and download comprehensive PDF/CSV reports.</w:t>
      </w:r>
    </w:p>
    <w:p>
      <w:r>
        <w:rPr>
          <w:b/>
          <w:color w:val="FF0000"/>
        </w:rPr>
        <w:t>[ INSERT SCREENSHOT: Analytics &amp; Report Generation ]</w:t>
      </w:r>
    </w:p>
    <w:p/>
    <w:p>
      <w:r>
        <w:rPr>
          <w:b/>
        </w:rPr>
        <w:t>4.3.6 User Management</w:t>
      </w:r>
    </w:p>
    <w:p>
      <w:r>
        <w:t>Purpose: Access control management.</w:t>
      </w:r>
    </w:p>
    <w:p>
      <w:r>
        <w:t>Function: Allows administrators to add, edit, or deactivate standard user accounts.</w:t>
      </w:r>
    </w:p>
    <w:p>
      <w:r>
        <w:rPr>
          <w:b/>
          <w:color w:val="FF0000"/>
        </w:rPr>
        <w:t>[ INSERT SCREENSHOT: User Management ]</w:t>
      </w:r>
    </w:p>
    <w:p/>
    <w:p>
      <w:r>
        <w:rPr>
          <w:b/>
        </w:rPr>
        <w:t>4.3.7 Security Personnel Management</w:t>
      </w:r>
    </w:p>
    <w:p>
      <w:r>
        <w:t>Purpose: Guard registration and management.</w:t>
      </w:r>
    </w:p>
    <w:p>
      <w:r>
        <w:t>Function: Specific interface to register and manage security guard accounts and their gate assignments.</w:t>
      </w:r>
    </w:p>
    <w:p>
      <w:r>
        <w:rPr>
          <w:b/>
          <w:color w:val="FF0000"/>
        </w:rPr>
        <w:t>[ INSERT SCREENSHOT: Security Personnel Management ]</w:t>
      </w:r>
    </w:p>
    <w:p/>
    <w:p>
      <w:r>
        <w:rPr>
          <w:b/>
        </w:rPr>
        <w:t>4.3.8 Vehicle Management</w:t>
      </w:r>
    </w:p>
    <w:p>
      <w:r>
        <w:t>Purpose: Centralized vehicle database.</w:t>
      </w:r>
    </w:p>
    <w:p>
      <w:r>
        <w:t>Function: Interface to review and approve vehicle registrations to whitelist them for the ANPR gates.</w:t>
      </w:r>
    </w:p>
    <w:p>
      <w:r>
        <w:rPr>
          <w:b/>
          <w:color w:val="FF0000"/>
        </w:rPr>
        <w:t>[ INSERT SCREENSHOT: Vehicle Management ]</w:t>
      </w:r>
    </w:p>
    <w:p/>
    <w:p>
      <w:r>
        <w:rPr>
          <w:b/>
        </w:rPr>
        <w:t>4.3.9 Cameras</w:t>
      </w:r>
    </w:p>
    <w:p>
      <w:r>
        <w:t>Purpose: Hardware configuration.</w:t>
      </w:r>
    </w:p>
    <w:p>
      <w:r>
        <w:t>Function: Configuration interface to add, test, and manage IP cameras connected to the ANPR engine.</w:t>
      </w:r>
    </w:p>
    <w:p>
      <w:r>
        <w:rPr>
          <w:b/>
          <w:color w:val="FF0000"/>
        </w:rPr>
        <w:t>[ INSERT SCREENSHOT: Cameras ]</w:t>
      </w:r>
    </w:p>
    <w:p/>
    <w:p>
      <w:r>
        <w:rPr>
          <w:b/>
        </w:rPr>
        <w:t>4.3.10 System Audit Logs</w:t>
      </w:r>
    </w:p>
    <w:p>
      <w:r>
        <w:t>Purpose: System transparency and auditing.</w:t>
      </w:r>
    </w:p>
    <w:p>
      <w:r>
        <w:t>Function: Tracks all administrative actions and system events for compliance and security auditing.</w:t>
      </w:r>
    </w:p>
    <w:p>
      <w:r>
        <w:rPr>
          <w:b/>
          <w:color w:val="FF0000"/>
        </w:rPr>
        <w:t>[ INSERT SCREENSHOT: System Audit Logs ]</w:t>
      </w:r>
    </w:p>
    <w:p/>
    <w:p>
      <w:r>
        <w:rPr>
          <w:b/>
        </w:rPr>
        <w:t>4.3.11 Settings</w:t>
      </w:r>
    </w:p>
    <w:p>
      <w:r>
        <w:t>Purpose: System configuration.</w:t>
      </w:r>
    </w:p>
    <w:p>
      <w:r>
        <w:t>Function: Allows admins to tweak system-wide parameters, such as cooldown timers and security thresholds.</w:t>
      </w:r>
    </w:p>
    <w:p>
      <w:r>
        <w:rPr>
          <w:b/>
          <w:color w:val="FF0000"/>
        </w:rPr>
        <w:t>[ INSERT SCREENSHOT: Settings ]</w:t>
      </w:r>
    </w:p>
    <w:p/>
    <w:p>
      <w:pPr>
        <w:pStyle w:val="Heading2"/>
      </w:pPr>
      <w:r>
        <w:t>Security Guard Portal</w:t>
      </w:r>
    </w:p>
    <w:p>
      <w:r>
        <w:rPr>
          <w:b/>
        </w:rPr>
        <w:t>4.3.12 Guard Live Feed</w:t>
      </w:r>
    </w:p>
    <w:p>
      <w:r>
        <w:t>Purpose: Real-time threat assessment.</w:t>
      </w:r>
    </w:p>
    <w:p>
      <w:r>
        <w:t>Function: Streams live camera feeds and overlays immediate ANPR detection results for guards at the gate.</w:t>
      </w:r>
    </w:p>
    <w:p>
      <w:r>
        <w:rPr>
          <w:b/>
          <w:color w:val="FF0000"/>
        </w:rPr>
        <w:t>[ INSERT SCREENSHOT: Guard Live Feed ]</w:t>
      </w:r>
    </w:p>
    <w:p/>
    <w:p>
      <w:r>
        <w:rPr>
          <w:b/>
        </w:rPr>
        <w:t>4.3.13 Guard Portal (Manual Override)</w:t>
      </w:r>
    </w:p>
    <w:p>
      <w:r>
        <w:t>Purpose: Gate operations.</w:t>
      </w:r>
    </w:p>
    <w:p>
      <w:r>
        <w:t>Function: A simplified, distraction-free interface for manual barrier overrides and verifying edge-case entries.</w:t>
      </w:r>
    </w:p>
    <w:p>
      <w:r>
        <w:rPr>
          <w:b/>
          <w:color w:val="FF0000"/>
        </w:rPr>
        <w:t>[ INSERT SCREENSHOT: Guard Portal (Manual Override) ]</w:t>
      </w:r>
    </w:p>
    <w:p/>
    <w:p>
      <w:pPr>
        <w:pStyle w:val="Heading2"/>
      </w:pPr>
      <w:r>
        <w:t>End-User Portal (Student / Faculty / Staff)</w:t>
      </w:r>
    </w:p>
    <w:p>
      <w:r>
        <w:rPr>
          <w:b/>
        </w:rPr>
        <w:t>4.3.14 Personal Dashboard</w:t>
      </w:r>
    </w:p>
    <w:p>
      <w:r>
        <w:t>Purpose: User overview.</w:t>
      </w:r>
    </w:p>
    <w:p>
      <w:r>
        <w:t>Function: Displays the user's recent vehicle activity, active passes, and unread notifications.</w:t>
      </w:r>
    </w:p>
    <w:p>
      <w:r>
        <w:rPr>
          <w:b/>
          <w:color w:val="FF0000"/>
        </w:rPr>
        <w:t>[ INSERT SCREENSHOT: Personal Dashboard ]</w:t>
      </w:r>
    </w:p>
    <w:p/>
    <w:p>
      <w:r>
        <w:rPr>
          <w:b/>
        </w:rPr>
        <w:t>4.3.15 My Vehicles</w:t>
      </w:r>
    </w:p>
    <w:p>
      <w:r>
        <w:t>Purpose: Self-service ANPR registration.</w:t>
      </w:r>
    </w:p>
    <w:p>
      <w:r>
        <w:t>Function: Interface for users to register their vehicles and upload required documents for ANPR access.</w:t>
      </w:r>
    </w:p>
    <w:p>
      <w:r>
        <w:rPr>
          <w:b/>
          <w:color w:val="FF0000"/>
        </w:rPr>
        <w:t>[ INSERT SCREENSHOT: My Vehicles ]</w:t>
      </w:r>
    </w:p>
    <w:p/>
    <w:p>
      <w:r>
        <w:rPr>
          <w:b/>
        </w:rPr>
        <w:t>4.3.16 Notifications</w:t>
      </w:r>
    </w:p>
    <w:p>
      <w:r>
        <w:t>Purpose: Real-time security alerts.</w:t>
      </w:r>
    </w:p>
    <w:p>
      <w:r>
        <w:t>Function: Alerts users if their vehicle is flagged by the ANPR system or if their registration expires.</w:t>
      </w:r>
    </w:p>
    <w:p>
      <w:r>
        <w:rPr>
          <w:b/>
          <w:color w:val="FF0000"/>
        </w:rPr>
        <w:t>[ INSERT SCREENSHOT: Notifications ]</w:t>
      </w:r>
    </w:p>
    <w:p/>
    <w:p>
      <w:r>
        <w:rPr>
          <w:b/>
        </w:rPr>
        <w:t>4.3.17 Profile</w:t>
      </w:r>
    </w:p>
    <w:p>
      <w:r>
        <w:t>Purpose: Account maintenance.</w:t>
      </w:r>
    </w:p>
    <w:p>
      <w:r>
        <w:t>Function: Allows users to update their personal details and change passwords.</w:t>
      </w:r>
    </w:p>
    <w:p>
      <w:r>
        <w:rPr>
          <w:b/>
          <w:color w:val="FF0000"/>
        </w:rPr>
        <w:t>[ INSERT SCREENSHOT: Profile ]</w:t>
      </w:r>
    </w:p>
    <w:p/>
    <w:p>
      <w:pPr>
        <w:pStyle w:val="Heading2"/>
      </w:pPr>
      <w:r>
        <w:t>Visitor Portal</w:t>
      </w:r>
    </w:p>
    <w:p>
      <w:r>
        <w:rPr>
          <w:b/>
        </w:rPr>
        <w:t>4.3.18 Temporary Access Pass</w:t>
      </w:r>
    </w:p>
    <w:p>
      <w:r>
        <w:t>Purpose: Guest management.</w:t>
      </w:r>
    </w:p>
    <w:p>
      <w:r>
        <w:t>Function: Displays the approved temporary pass status, integrating their license plate into the ANPR whitelist for a limited time.</w:t>
      </w:r>
    </w:p>
    <w:p>
      <w:r>
        <w:rPr>
          <w:b/>
          <w:color w:val="FF0000"/>
        </w:rPr>
        <w:t>[ INSERT SCREENSHOT: Temporary Access Pass ]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