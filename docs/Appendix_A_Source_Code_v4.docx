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A. Relevant Source Code (ANPR &amp; Security Connections)</w:t>
      </w:r>
    </w:p>
    <w:p>
      <w:r>
        <w:t>This appendix contains the core logic demonstrating the deep connection between the ANPR engine and the various role-based security portals across the system.</w:t>
      </w:r>
    </w:p>
    <w:p>
      <w:pPr>
        <w:pStyle w:val="Heading2"/>
      </w:pPr>
      <w:r>
        <w:t>1. The Core Engine (Backend: anpr.py)</w:t>
      </w:r>
    </w:p>
    <w:p>
      <w:r>
        <w:rPr>
          <w:i/>
        </w:rPr>
        <w:t>This webhook is the primary bridge receiving plate detections from the edge cameras.</w:t>
      </w:r>
    </w:p>
    <w:p>
      <w:pPr/>
      <w:r>
        <w:rPr>
          <w:rFonts w:ascii="Consolas" w:hAnsi="Consolas"/>
        </w:rPr>
        <w:t>def smart_anpr_webhook(</w:t>
        <w:br/>
        <w:t xml:space="preserve">    body: SmartAnprWebhookRequest,</w:t>
        <w:br/>
        <w:t xml:space="preserve">    db: Session = Depends(get_db),</w:t>
        <w:br/>
        <w:t xml:space="preserve">    x_webhook_token: Optional[str] = Header(default=None),</w:t>
        <w:br/>
        <w:t>):</w:t>
        <w:br/>
        <w:t xml:space="preserve">    """</w:t>
        <w:br/>
        <w:t xml:space="preserve">    Ingest detection pushed by smart_anpr engine.</w:t>
        <w:br/>
        <w:t xml:space="preserve">    Configure token with SMART_ANPR_WEBHOOK_TOKEN in backend environment.</w:t>
        <w:br/>
        <w:t xml:space="preserve">    """</w:t>
        <w:br/>
        <w:t xml:space="preserve">    required_token = os.getenv("SMART_ANPR_WEBHOOK_TOKEN", "").strip()</w:t>
        <w:br/>
        <w:t xml:space="preserve">    if required_token and x_webhook_token != required_token:</w:t>
        <w:br/>
        <w:t xml:space="preserve">        raise HTTPException(status_code=401, detail="Invalid webhook token")</w:t>
        <w:br/>
        <w:br/>
        <w:t xml:space="preserve">    plate = (body.plate_number or "").strip()</w:t>
        <w:br/>
        <w:t xml:space="preserve">    if not plate:</w:t>
        <w:br/>
        <w:t xml:space="preserve">        raise HTTPException(status_code=400, detail="Missing plate_number")</w:t>
        <w:br/>
        <w:br/>
        <w:t xml:space="preserve">    conf_payload = body.confidence or {}</w:t>
        <w:br/>
        <w:t xml:space="preserve">    plate_conf = conf_payload.get("plate") if isinstance(conf_payload, dict) else None</w:t>
        <w:br/>
        <w:t xml:space="preserve">    confidence_score = float(plate_conf) if plate_conf is not None else None</w:t>
        <w:br/>
        <w:br/>
        <w:t xml:space="preserve">    capture_req = AnprCaptureRequest(</w:t>
        <w:br/>
        <w:t xml:space="preserve">        plate=plate,</w:t>
        <w:br/>
        <w:t xml:space="preserve">        confidence_score=confidence_score,</w:t>
        <w:br/>
        <w:t xml:space="preserve">        brand=body.brand,</w:t>
        <w:br/>
        <w:t xml:space="preserve">        color=body.color,</w:t>
        <w:br/>
        <w:t xml:space="preserve">        vehicle_type=body.vehicle_type,</w:t>
        <w:br/>
        <w:t xml:space="preserve">        payload={</w:t>
        <w:br/>
        <w:t xml:space="preserve">            "source": "smart_anpr_webhook",</w:t>
        <w:br/>
        <w:t xml:space="preserve">            "timestamp": body.timestamp,</w:t>
        <w:br/>
        <w:t xml:space="preserve">            "snapshot_base64": body.evidence_image_base64,</w:t>
        <w:br/>
        <w:t xml:space="preserve">            "plate_bbox": body.bbox,</w:t>
        <w:br/>
        <w:t xml:space="preserve">            "confidence": body.confidence,</w:t>
        <w:br/>
        <w:t xml:space="preserve">        },</w:t>
        <w:br/>
        <w:t xml:space="preserve">    )</w:t>
        <w:br/>
        <w:t xml:space="preserve">    return _run_capture(db, capture_req, None)</w:t>
        <w:br/>
        <w:br/>
        <w:br/>
        <w:t>@router.get("/stats/vehicle-counts")</w:t>
        <w:br/>
        <w:t>def stats_vehicle_counts(</w:t>
        <w:br/>
        <w:t xml:space="preserve">    db: Session = Depends(get_db),</w:t>
        <w:br/>
        <w:t>):</w:t>
        <w:br/>
        <w:t xml:space="preserve">    """Live aggregates for security dashboard vehicle count panel."""</w:t>
        <w:br/>
        <w:t xml:space="preserve">    row = db.execute(</w:t>
        <w:br/>
        <w:t xml:space="preserve">        text(</w:t>
        <w:br/>
        <w:t xml:space="preserve">            """</w:t>
        <w:br/>
        <w:t xml:space="preserve">            SELECT</w:t>
        <w:br/>
        <w:t xml:space="preserve">              (SELECT COUNT(*)::int FROM entry_logs</w:t>
        <w:br/>
        <w:t xml:space="preserve">               WHERE (timestamp AT TIME ZONE 'Asia/Manila')::date = (NOW() AT TIME ZONE 'Asia/Manila')::date</w:t>
        <w:br/>
        <w:t xml:space="preserve">                 AND direction = 'entry' AND authorization_status = 'access') AS today_entries,</w:t>
        <w:br/>
        <w:t xml:space="preserve">              (SELECT COUNT(*)::int FROM vehicles WHERE is_on_campus = TRUE AND deleted_at IS NULL) AS on_campus_total,</w:t>
        <w:br/>
        <w:t xml:space="preserve">              (SELECT COUNT(*)::int FROM vehicles</w:t>
        <w:br/>
        <w:t xml:space="preserve">               WHERE is_on_campus = TRUE AND type = 'other' AND deleted_at IS NULL) AS others,</w:t>
        <w:br/>
        <w:t xml:space="preserve">              (SELECT COUNT(*)::int FROM entry_logs</w:t>
        <w:br/>
        <w:t xml:space="preserve">               WHERE timestamp &gt; NOW() - INTERVAL '5 minutes' AND direction = 'entry' AND authorization_status = 'access') AS entries_last_5m</w:t>
        <w:br/>
        <w:t xml:space="preserve">            """</w:t>
        <w:br/>
        <w:t xml:space="preserve">        )</w:t>
        <w:br/>
        <w:t xml:space="preserve">    ).mappings().first()</w:t>
        <w:br/>
        <w:br/>
        <w:t xml:space="preserve">    by_type_rows = db.execute(</w:t>
        <w:br/>
        <w:t xml:space="preserve">        text(</w:t>
        <w:br/>
        <w:t xml:space="preserve">            """</w:t>
        <w:br/>
        <w:t xml:space="preserve">            SELECT type::text AS t, COUNT(*)::int AS c</w:t>
        <w:br/>
        <w:t xml:space="preserve">            FROM vehicles</w:t>
        <w:br/>
        <w:t xml:space="preserve">            WHERE is_on_campus = TRUE AND deleted_at IS NULL</w:t>
        <w:br/>
        <w:t xml:space="preserve">            GROUP BY type</w:t>
        <w:br/>
        <w:t xml:space="preserve">            """</w:t>
        <w:br/>
        <w:t xml:space="preserve">        )</w:t>
        <w:br/>
        <w:t xml:space="preserve">    ).mappings().all()</w:t>
        <w:br/>
        <w:br/>
        <w:t xml:space="preserve">    by_type = {"car": 0, "motorcycle": 0, "van": 0, "truck": 0, "other": 0}</w:t>
        <w:br/>
        <w:t xml:space="preserve">    for r in by_type_rows:</w:t>
        <w:br/>
        <w:t xml:space="preserve">        k = r["t"]</w:t>
        <w:br/>
        <w:t xml:space="preserve">        if k in by_type:</w:t>
        <w:br/>
        <w:t xml:space="preserve">            by_type[k] = r["c"]</w:t>
        <w:br/>
        <w:br/>
        <w:t xml:space="preserve">    today_type_rows = db.execute(</w:t>
        <w:br/>
        <w:t xml:space="preserve">        text(</w:t>
        <w:br/>
        <w:t xml:space="preserve">            """</w:t>
        <w:br/>
        <w:t xml:space="preserve">            SELECT COALESCE(v.type::text, 'other') AS t, COUNT(*)::int AS c</w:t>
        <w:br/>
        <w:br/>
        <w:t>... [TRUNCATED]</w:t>
      </w:r>
    </w:p>
    <w:p>
      <w:pPr>
        <w:pStyle w:val="Heading2"/>
      </w:pPr>
      <w:r>
        <w:t>2. Security Anomaly Generation (Backend: anpr.py)</w:t>
      </w:r>
    </w:p>
    <w:p>
      <w:r>
        <w:rPr>
          <w:i/>
        </w:rPr>
        <w:t>The algorithm that classifies a vehicle's authorization status (e.g., unregistered, rapid movement) and triggers a security anomaly if a breach occurs.</w:t>
      </w:r>
    </w:p>
    <w:p>
      <w:pPr/>
      <w:r>
        <w:rPr>
          <w:rFonts w:ascii="Consolas" w:hAnsi="Consolas"/>
        </w:rPr>
        <w:t>def _run_capture(</w:t>
        <w:br/>
        <w:t xml:space="preserve">    db: Session,</w:t>
        <w:br/>
        <w:t xml:space="preserve">    body: AnprCaptureRequest,</w:t>
        <w:br/>
        <w:t xml:space="preserve">    current_user: Optional[User],</w:t>
        <w:br/>
        <w:t>) -&gt; dict[str, Any]:</w:t>
        <w:br/>
        <w:t xml:space="preserve">    if not normalize_plate_key(body.plate):</w:t>
        <w:br/>
        <w:t xml:space="preserve">        raise HTTPException(status_code=400, detail="Invalid plate")</w:t>
        <w:br/>
        <w:br/>
        <w:t xml:space="preserve">    # ── RESOLVE gate_name → gate_id ──</w:t>
        <w:br/>
        <w:t xml:space="preserve">    if body.gate_name and not body.gate_id:</w:t>
        <w:br/>
        <w:t xml:space="preserve">        from app.models.gate import Gate</w:t>
        <w:br/>
        <w:t xml:space="preserve">        gate = db.query(Gate).filter(Gate.name == body.gate_name).first()</w:t>
        <w:br/>
        <w:t xml:space="preserve">        if not gate:</w:t>
        <w:br/>
        <w:t xml:space="preserve">            gate = Gate(name=body.gate_name)</w:t>
        <w:br/>
        <w:t xml:space="preserve">            db.add(gate)</w:t>
        <w:br/>
        <w:t xml:space="preserve">            db.flush()</w:t>
        <w:br/>
        <w:t xml:space="preserve">        body.gate_id = gate.id</w:t>
        <w:br/>
        <w:br/>
        <w:t xml:space="preserve">    if body.gate_display:</w:t>
        <w:br/>
        <w:t xml:space="preserve">        if not body.payload:</w:t>
        <w:br/>
        <w:t xml:space="preserve">            body.payload = {}</w:t>
        <w:br/>
        <w:t xml:space="preserve">        body.payload["gate_display"] = body.gate_display</w:t>
        <w:br/>
        <w:br/>
        <w:t xml:space="preserve">    kind, vehicle, _msg = classify_plate(db, body.plate, body.confidence_score)</w:t>
        <w:br/>
        <w:br/>
        <w:t xml:space="preserve">    auth_status = kind.value</w:t>
        <w:br/>
        <w:t xml:space="preserve">    is_violation = kind.value.startswith("breach_")</w:t>
        <w:br/>
        <w:t xml:space="preserve">    requires_manual = kind != AnprAlertKind.access</w:t>
        <w:br/>
        <w:br/>
        <w:t xml:space="preserve">    snap_url = None</w:t>
        <w:br/>
        <w:t xml:space="preserve">    if body.payload and isinstance(body.payload, dict):</w:t>
        <w:br/>
        <w:t xml:space="preserve">        snap_url = body.payload.get("snapshot_image_url")</w:t>
        <w:br/>
        <w:br/>
        <w:t xml:space="preserve">    # ── SMART ENTRY/EXIT DIRECTION TOGGLE ──</w:t>
        <w:br/>
        <w:t xml:space="preserve">    # For registered (access) vehicles, determine direction based on current campus state.</w:t>
        <w:br/>
        <w:t xml:space="preserve">    # 1st detection → ENTRY (is_on_campus becomes True)</w:t>
        <w:br/>
        <w:t xml:space="preserve">    # 2nd detection (after cooldown) → EXIT (is_on_campus becomes False)</w:t>
        <w:br/>
        <w:t xml:space="preserve">    # Re-detection within cooldown → polling duplicate, skip creating a new log.</w:t>
        <w:br/>
        <w:t xml:space="preserve">    COOLDOWN_SECONDS = 15</w:t>
        <w:br/>
        <w:t xml:space="preserve">    direction = EntryDirection.entry</w:t>
        <w:br/>
        <w:t xml:space="preserve">    category = LogCategory.entry</w:t>
        <w:br/>
        <w:t xml:space="preserve">    is_cooldown_duplicate = False</w:t>
        <w:br/>
        <w:br/>
        <w:t xml:space="preserve">    if vehicle and kind == AnprAlertKind.access:</w:t>
        <w:br/>
        <w:t xml:space="preserve">        RAPID_MOVEMENT_SECONDS = 120</w:t>
        <w:br/>
        <w:t xml:space="preserve">        if vehicle.is_on_campus:</w:t>
        <w:br/>
        <w:t xml:space="preserve">            # Vehicle is already inside campus</w:t>
        <w:br/>
        <w:t xml:space="preserve">            if vehicle.last_seen_at:</w:t>
        <w:br/>
        <w:t xml:space="preserve">                elapsed = (datetime.now(timezone.utc) - vehicle.last_seen_at).total_seconds()</w:t>
        <w:br/>
        <w:t xml:space="preserve">                if elapsed &lt;= COOLDOWN_SECONDS:</w:t>
        <w:br/>
        <w:t xml:space="preserve">                    # Within cooldown → polling duplicate, don't create a new log</w:t>
        <w:br/>
        <w:t xml:space="preserve">                    is_cooldown_duplicate = True</w:t>
        <w:br/>
        <w:t xml:space="preserve">                else:</w:t>
        <w:br/>
        <w:t xml:space="preserve">                    # Beyond cooldown → this is an EXIT</w:t>
        <w:br/>
        <w:t xml:space="preserve">                    direction = EntryDirection.exit</w:t>
        <w:br/>
        <w:t xml:space="preserve">                    category = LogCategory.exit</w:t>
        <w:br/>
        <w:t xml:space="preserve">                    if elapsed &lt;= RAPID_MOVEMENT_SECONDS:</w:t>
        <w:br/>
        <w:t xml:space="preserve">                        kind = AnprAlertKind.anomaly_rapid_movement</w:t>
        <w:br/>
        <w:t xml:space="preserve">                        requires_manual = True</w:t>
        <w:br/>
        <w:t xml:space="preserve">                        auth_status = kind.value</w:t>
        <w:br/>
        <w:t xml:space="preserve">            else:</w:t>
        <w:br/>
        <w:t xml:space="preserve">                # No last_seen_at but is_on_campus=True → treat as EXIT</w:t>
        <w:br/>
        <w:t xml:space="preserve">                direction = EntryDirection.exit</w:t>
        <w:br/>
        <w:t xml:space="preserve">                category = LogCategory.exit</w:t>
        <w:br/>
        <w:t xml:space="preserve">        else:</w:t>
        <w:br/>
        <w:t xml:space="preserve">            # Vehicle is NOT on campus → this is an ENTRY</w:t>
        <w:br/>
        <w:t xml:space="preserve">            direction = EntryDirection.entry</w:t>
        <w:br/>
        <w:t xml:space="preserve">            category = LogCategory.entry</w:t>
        <w:br/>
        <w:t xml:space="preserve">            if vehicle.last_seen_at:</w:t>
        <w:br/>
        <w:t xml:space="preserve">                elapsed = (datetime.now(timezone.utc) - vehicle.last_seen_at).total_seconds()</w:t>
        <w:br/>
        <w:t xml:space="preserve">                if elapsed &lt;= RAPID_MOVEMENT_SECONDS:</w:t>
        <w:br/>
        <w:t xml:space="preserve">                    kind = AnprAlertKind.anomaly_rapid_movement</w:t>
        <w:br/>
        <w:t xml:space="preserve">                    requires_manual = True</w:t>
        <w:br/>
        <w:t xml:space="preserve">                    auth_status = kind.value</w:t>
        <w:br/>
        <w:br/>
        <w:t xml:space="preserve">    # If this is a cooldown duplicate for an access vehicle, just update last_seen_at and return early</w:t>
        <w:br/>
        <w:t xml:space="preserve">    if is_cooldown_duplicate and vehicle:</w:t>
        <w:br/>
        <w:t xml:space="preserve">        vehicle.last_seen_at = datetime.now(timezone.utc)</w:t>
        <w:br/>
        <w:t xml:space="preserve">        db.commit()</w:t>
        <w:br/>
        <w:t xml:space="preserve">        return {</w:t>
        <w:br/>
        <w:t xml:space="preserve">            "status": "ok",</w:t>
        <w:br/>
        <w:t xml:space="preserve">            "capture_id": None,</w:t>
        <w:br/>
        <w:t xml:space="preserve">            "entry_log_id": None,</w:t>
        <w:br/>
        <w:t xml:space="preserve">            "kind": kind.value,</w:t>
        <w:br/>
        <w:t xml:space="preserve">            "plate_display": format_plate_display(body.plate) or body.plate.strip(),</w:t>
        <w:br/>
        <w:t xml:space="preserve">            "owner_name_masked": mask_owner_name(vehicle.owner.full_name if vehicle.owner else None),</w:t>
        <w:br/>
        <w:t xml:space="preserve">            "vehicle_id": str(vehicle.id),</w:t>
        <w:br/>
        <w:t xml:space="preserve">            "anomaly_id": None,</w:t>
        <w:br/>
        <w:t xml:space="preserve">            "violation_id": None,</w:t>
        <w:br/>
        <w:t xml:space="preserve">            "confidence_score": float(body.confidence_score) if body.confidence_score is not None else None,</w:t>
        <w:br/>
        <w:t xml:space="preserve">            "brand": body.brand,</w:t>
        <w:br/>
        <w:t xml:space="preserve">            "color": body.color,</w:t>
        <w:br/>
        <w:t xml:space="preserve">            "vehicle_type": body.vehicle_type,</w:t>
        <w:br/>
        <w:t xml:space="preserve">            "direction": "duplicate_skipped",</w:t>
        <w:br/>
        <w:t xml:space="preserve">        }</w:t>
        <w:br/>
        <w:br/>
        <w:t xml:space="preserve">    entry = EntryLog(</w:t>
        <w:br/>
        <w:t xml:space="preserve">        detected_plate_number=format_plate_display(body.plate) or body.plate.upper().strip(),</w:t>
        <w:br/>
        <w:t xml:space="preserve">        vehicle_id=vehicle.id if vehicle else None,</w:t>
        <w:br/>
        <w:t xml:space="preserve">        user_id=vehicle.user_id if vehicle else None,</w:t>
        <w:br/>
        <w:t xml:space="preserve">        direction=direction,</w:t>
        <w:br/>
        <w:t xml:space="preserve">        category=category,</w:t>
        <w:br/>
        <w:t xml:space="preserve">        confidence_score=body.confidence_score,</w:t>
        <w:br/>
        <w:t xml:space="preserve">        authorization_status=auth_status,</w:t>
        <w:br/>
        <w:t xml:space="preserve">        is_violation=is_violation,</w:t>
        <w:br/>
        <w:t xml:space="preserve">        requires_manual_verification=requires_manual,</w:t>
        <w:br/>
        <w:t xml:space="preserve">        camera_id=body.camera_id,</w:t>
        <w:br/>
        <w:t xml:space="preserve">        gate_id=body.gate_id,</w:t>
        <w:br/>
        <w:t xml:space="preserve">        snapshot_image_url=snap_url[:255] if snap_url and isinstance(snap_url, str) else None,</w:t>
        <w:br/>
        <w:t xml:space="preserve">    )</w:t>
        <w:br/>
        <w:t xml:space="preserve">    db.add(entry)</w:t>
        <w:br/>
        <w:t xml:space="preserve">    db.flush()</w:t>
        <w:br/>
        <w:br/>
        <w:t xml:space="preserve">    capture = AnprPlateCapture(</w:t>
        <w:br/>
        <w:t xml:space="preserve">        plate_normalized=normalize_plate_key(body.plate),</w:t>
        <w:br/>
        <w:t xml:space="preserve">        plate_raw=body.plate.strip()[:40],</w:t>
        <w:br/>
        <w:t xml:space="preserve">        confidence_score=body.confidence_score,</w:t>
        <w:br/>
        <w:t xml:space="preserve">        brand=(body.brand or "")[:80] or None,</w:t>
        <w:br/>
        <w:t xml:space="preserve">        color=(body.color or "")[:80] or None,</w:t>
        <w:br/>
        <w:t xml:space="preserve">        vehicle_type_detected=(body.vehicle_type or "")[:50] or None,</w:t>
        <w:br/>
        <w:t xml:space="preserve">        camera_id=body.camera_id,</w:t>
        <w:br/>
        <w:t xml:space="preserve">        gate_id=body.gate_id,</w:t>
        <w:br/>
        <w:t xml:space="preserve">        vehicle_id=vehicle.id if vehicle else None,</w:t>
        <w:br/>
        <w:t xml:space="preserve">        recorded_by=current_user.id if current_user else None,</w:t>
        <w:br/>
        <w:t xml:space="preserve">        alert_kind=kind,</w:t>
        <w:br/>
        <w:t xml:space="preserve">        payload=body.payload,</w:t>
        <w:br/>
        <w:t xml:space="preserve">        entry_log_id=entry.id,</w:t>
        <w:br/>
        <w:t xml:space="preserve">    )</w:t>
        <w:br/>
        <w:t xml:space="preserve">    db.add(capture)</w:t>
        <w:br/>
        <w:t xml:space="preserve">    db.flush()</w:t>
        <w:br/>
        <w:br/>
        <w:t xml:space="preserve">    anomaly_id: Optional[str] = None</w:t>
        <w:br/>
        <w:t xml:space="preserve">    violation_id: Optional[str] = None</w:t>
        <w:br/>
        <w:br/>
        <w:t xml:space="preserve">    if kind != AnprAlertKind.access:</w:t>
        <w:br/>
        <w:t xml:space="preserve">        ev = AnprAnomalyEvent(</w:t>
        <w:br/>
        <w:t xml:space="preserve">            capture_id=capture.id,</w:t>
        <w:br/>
        <w:t xml:space="preserve">            kind=kind,</w:t>
        <w:br/>
        <w:t xml:space="preserve">            status="open",</w:t>
        <w:br/>
        <w:t xml:space="preserve">        )</w:t>
        <w:br/>
        <w:t xml:space="preserve">        db.add(ev)</w:t>
        <w:br/>
        <w:t xml:space="preserve">        db.flush()</w:t>
        <w:br/>
        <w:t xml:space="preserve">        anomaly_id = str(ev.id)</w:t>
        <w:br/>
        <w:br/>
        <w:t xml:space="preserve">        vio = Violation(</w:t>
        <w:br/>
        <w:t xml:space="preserve">            entry_log_id=entry.id,</w:t>
        <w:br/>
        <w:t xml:space="preserve">            vehicle_id=vehicle.id if vehicle else None,</w:t>
        <w:br/>
        <w:t xml:space="preserve">            type=_kind_to_violation_type(kind),</w:t>
        <w:br/>
        <w:t xml:space="preserve">            description=f"ANPR auto-flag: {kind.value}",</w:t>
        <w:br/>
        <w:t xml:space="preserve">            status="unresolved",</w:t>
        <w:br/>
        <w:br/>
        <w:t>... [TRUNCATED]</w:t>
      </w:r>
    </w:p>
    <w:p>
      <w:pPr>
        <w:pStyle w:val="Heading2"/>
      </w:pPr>
      <w:r>
        <w:t>3. Automated Notifications (Backend: anpr.py)</w:t>
      </w:r>
    </w:p>
    <w:p>
      <w:r>
        <w:rPr>
          <w:i/>
        </w:rPr>
        <w:t>Code block responsible for dispatching real-time alerts to a user's dashboard if their vehicle is flagged by security.</w:t>
      </w:r>
    </w:p>
    <w:p>
      <w:pPr/>
      <w:r>
        <w:rPr>
          <w:rFonts w:ascii="Consolas" w:hAnsi="Consolas"/>
        </w:rPr>
        <w:t xml:space="preserve">    # ── CREATE NOTIFICATION for vehicle owner ──</w:t>
        <w:br/>
        <w:t xml:space="preserve">    plate_display = format_plate_display(body.plate) or body.plate.upper().strip()</w:t>
        <w:br/>
        <w:t xml:space="preserve">    if vehicle and vehicle.user_id:</w:t>
        <w:br/>
        <w:t xml:space="preserve">        if kind == AnprAlertKind.access:</w:t>
        <w:br/>
        <w:t xml:space="preserve">            if direction == EntryDirection.entry:</w:t>
        <w:br/>
        <w:t xml:space="preserve">                notif = Notification(</w:t>
        <w:br/>
        <w:t xml:space="preserve">                    user_id=vehicle.user_id,</w:t>
        <w:br/>
        <w:t xml:space="preserve">                    type=NotificationType.SUCCESS,</w:t>
        <w:br/>
        <w:t xml:space="preserve">                    title="Vehicle Entered Campus",</w:t>
        <w:br/>
        <w:t xml:space="preserve">                    message=f"Your vehicle ({plate_display}) has entered the campus.",</w:t>
        <w:br/>
        <w:t xml:space="preserve">                )</w:t>
        <w:br/>
        <w:t xml:space="preserve">            else:</w:t>
        <w:br/>
        <w:t xml:space="preserve">                notif = Notification(</w:t>
        <w:br/>
        <w:t xml:space="preserve">                    user_id=vehicle.user_id,</w:t>
        <w:br/>
        <w:t xml:space="preserve">                    type=NotificationType.INFO,</w:t>
        <w:br/>
        <w:t xml:space="preserve">                    title="Vehicle Exited Campus",</w:t>
        <w:br/>
        <w:t xml:space="preserve">                    message=f"Your vehicle ({plate_display}) has exited the campus.",</w:t>
        <w:br/>
        <w:t xml:space="preserve">                )</w:t>
        <w:br/>
        <w:t xml:space="preserve">            db.add(notif)</w:t>
        <w:br/>
        <w:t xml:space="preserve">        elif kind in (AnprAlertKind.anomaly_unregistered, AnprAlertKind.anomaly_low_confidence, AnprAlertKind.anomaly_rapid_movement):</w:t>
        <w:br/>
        <w:t xml:space="preserve">            notif = Notification(</w:t>
        <w:br/>
        <w:t xml:space="preserve">                user_id=vehicle.user_id,</w:t>
        <w:br/>
        <w:t xml:space="preserve">                type=NotificationType.WARNING,</w:t>
        <w:br/>
        <w:t xml:space="preserve">                title="Vehicle Flagged",</w:t>
        <w:br/>
        <w:t xml:space="preserve">                message=f"Your vehicle ({plate_display}) was flagged during ANPR scan. Please verify your registration or check with security.",</w:t>
        <w:br/>
        <w:t xml:space="preserve">            )</w:t>
        <w:br/>
        <w:t xml:space="preserve">            db.add(notif)</w:t>
        <w:br/>
        <w:br/>
        <w:t xml:space="preserve">    db.commit()</w:t>
        <w:br/>
        <w:t xml:space="preserve">    db.refresh(capture)</w:t>
        <w:br/>
        <w:br/>
        <w:t xml:space="preserve">    owner_masked = mask_owner_name(vehicle.owner.full_name if vehicle and vehicle.owner else None)</w:t>
        <w:br/>
        <w:br/>
        <w:t xml:space="preserve">    if kind != AnprAlertKind.access and anomaly_id:</w:t>
        <w:br/>
        <w:t xml:space="preserve">        _emit_alert_event(</w:t>
        <w:br/>
        <w:t xml:space="preserve">            {</w:t>
        <w:br/>
        <w:t xml:space="preserve">                "type": "anomaly.created",</w:t>
        <w:br/>
        <w:t xml:space="preserve">                "anomaly_id": anomaly_id,</w:t>
        <w:br/>
        <w:t xml:space="preserve">                "capture_id": str(capture.id),</w:t>
        <w:br/>
        <w:t xml:space="preserve">                "kind": kind.value,</w:t>
        <w:br/>
        <w:br/>
        <w:t>... [TRUNCATED]</w:t>
      </w:r>
    </w:p>
    <w:p>
      <w:pPr>
        <w:pStyle w:val="Heading2"/>
      </w:pPr>
      <w:r>
        <w:t>4. Administrative Security Interface (Frontend: Anomalies.jsx)</w:t>
      </w:r>
    </w:p>
    <w:p>
      <w:r>
        <w:rPr>
          <w:i/>
        </w:rPr>
        <w:t>The React component used by Administrators to review, filter, and resolve active ANPR anomalies.</w:t>
      </w:r>
    </w:p>
    <w:p>
      <w:pPr/>
      <w:r>
        <w:rPr>
          <w:rFonts w:ascii="Consolas" w:hAnsi="Consolas"/>
        </w:rPr>
        <w:t xml:space="preserve">  const fetchAnomalies = async () =&gt; {</w:t>
        <w:br/>
        <w:t xml:space="preserve">    setLoading(true);</w:t>
        <w:br/>
        <w:t xml:space="preserve">    try {</w:t>
        <w:br/>
        <w:t xml:space="preserve">      const skip = (page - 1) * limit;</w:t>
        <w:br/>
        <w:t xml:space="preserve">      let url = `/anpr/anomalies?limit=${limit}&amp;offset=${skip}`;</w:t>
        <w:br/>
        <w:t xml:space="preserve">      if (statusFilter) url += `&amp;status=${statusFilter}`;</w:t>
        <w:br/>
        <w:t xml:space="preserve">      if (kindFilter) url += `&amp;kind=${kindFilter}`;</w:t>
        <w:br/>
        <w:t xml:space="preserve">      if (debouncedSearch) url += `&amp;search=${encodeURIComponent(debouncedSearch)}`;</w:t>
        <w:br/>
        <w:t xml:space="preserve">      if (startDate) url += `&amp;start_date=${startDate}T00:00:00`;</w:t>
        <w:br/>
        <w:t xml:space="preserve">      if (endDate) url += `&amp;end_date=${endDate}T23:59:59`;</w:t>
        <w:br/>
        <w:t xml:space="preserve">      if (roleFilter) url += `&amp;role=${roleFilter}`;</w:t>
        <w:br/>
        <w:br/>
        <w:t xml:space="preserve">      const res = await api.get(url);</w:t>
        <w:br/>
        <w:t xml:space="preserve">      setData(res.data);</w:t>
        <w:br/>
        <w:t xml:space="preserve">    } catch (error) {</w:t>
        <w:br/>
        <w:t xml:space="preserve">      console.error('Failed to fetch anomalies:',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useEffect(() =&gt; {</w:t>
        <w:br/>
        <w:t xml:space="preserve">    fetchAnomalies();</w:t>
        <w:br/>
        <w:t xml:space="preserve">  }, [page, limit, statusFilter, kindFilter, debouncedSearch, startDate, endDate, roleFilter]); // eslint-disable-line react-hooks/exhaustive-deps</w:t>
        <w:br/>
        <w:br/>
        <w:t xml:space="preserve">  const maskData = (str, isPlate = false) =&gt; {</w:t>
        <w:br/>
        <w:t xml:space="preserve">    if (!dataPrivacy || !str) return str;</w:t>
        <w:br/>
        <w:t xml:space="preserve">    if (isPlate) {</w:t>
        <w:br/>
        <w:t xml:space="preserve">      const parts = str.split(' ');</w:t>
        <w:br/>
        <w:t xml:space="preserve">      if (parts.length &gt; 1) {</w:t>
        <w:br/>
        <w:t xml:space="preserve">        return `${parts[0]} ****`;</w:t>
        <w:br/>
        <w:t xml:space="preserve">      }</w:t>
        <w:br/>
        <w:t xml:space="preserve">      return str.length &gt; 4 ? `${str.substring(0, 3)}****` : '****';</w:t>
        <w:br/>
        <w:t xml:space="preserve">    }</w:t>
        <w:br/>
        <w:t xml:space="preserve">    // For names or other strings</w:t>
        <w:br/>
        <w:t xml:space="preserve">    return str.length &gt; 2 ? `${str[0]}***${str[str.length - 1]}` : '***';</w:t>
        <w:br/>
        <w:t xml:space="preserve">  };</w:t>
        <w:br/>
        <w:br/>
        <w:t xml:space="preserve">  const handleAddTag = async () =&gt; {</w:t>
        <w:br/>
        <w:t xml:space="preserve">    if (!newTag.trim() || !selectedAnomaly) return;</w:t>
        <w:br/>
        <w:t xml:space="preserve">    setTagLoading(true);</w:t>
        <w:br/>
        <w:t xml:space="preserve">    try {</w:t>
        <w:br/>
        <w:t xml:space="preserve">      const updatedTags = [...(selectedAnomaly.tags || []), newTag.trim()];</w:t>
        <w:br/>
        <w:t xml:space="preserve">      const res = await api.patch(`/anpr/anomaly/${selectedAnomaly.id}/tags`, {</w:t>
        <w:br/>
        <w:t xml:space="preserve">        tags: updatedTags</w:t>
        <w:br/>
        <w:t xml:space="preserve">      });</w:t>
        <w:br/>
        <w:br/>
        <w:t xml:space="preserve">      // Update local state</w:t>
        <w:br/>
        <w:t xml:space="preserve">      setSelectedAnomaly({ ...selectedAnomaly, tags: res.data.tags });</w:t>
        <w:br/>
        <w:t xml:space="preserve">      setData(prev =&gt; ({</w:t>
        <w:br/>
        <w:t xml:space="preserve">        ...prev,</w:t>
        <w:br/>
        <w:t xml:space="preserve">        items: prev.items.map(item =&gt; item.id === selectedAnomaly.id ? { ...item, tags: res.data.tags } : item)</w:t>
        <w:br/>
        <w:t xml:space="preserve">      }));</w:t>
        <w:br/>
        <w:t xml:space="preserve">      setNewTag('');</w:t>
        <w:br/>
        <w:t xml:space="preserve">    } catch (err) {</w:t>
        <w:br/>
        <w:t xml:space="preserve">      console.error('Failed to add tag', err);</w:t>
        <w:br/>
        <w:t xml:space="preserve">    } finally {</w:t>
        <w:br/>
        <w:t xml:space="preserve">      setTagLoading(false);</w:t>
        <w:br/>
        <w:t xml:space="preserve">    }</w:t>
        <w:br/>
        <w:t xml:space="preserve">  };</w:t>
        <w:br/>
        <w:br/>
        <w:t>... [TRUNCATED]</w:t>
      </w:r>
    </w:p>
    <w:p>
      <w:pPr>
        <w:pStyle w:val="Heading2"/>
      </w:pPr>
      <w:r>
        <w:t>5. End-User Vehicle Registration (Frontend: Vehicles.jsx)</w:t>
      </w:r>
    </w:p>
    <w:p>
      <w:r>
        <w:rPr>
          <w:i/>
        </w:rPr>
        <w:t>The frontend logic allowing students and faculty to register their vehicles, which ultimately populates the ANPR whitelist.</w:t>
      </w:r>
    </w:p>
    <w:p>
      <w:pPr/>
      <w:r>
        <w:rPr>
          <w:rFonts w:ascii="Consolas" w:hAnsi="Consolas"/>
        </w:rPr>
        <w:t>import { useState, useEffect, useCallback, useMemo, useRef } from 'react';</w:t>
        <w:br/>
        <w:t>import api from '../../../../services/api';</w:t>
        <w:br/>
        <w:t>import { VEHICLE_TYPES, VEHICLE_BRANDS, VEHICLE_COLORS } from '../../../../constants/vehicleConstants';</w:t>
        <w:br/>
        <w:t>import styles from './Vehicles.module.css';</w:t>
        <w:br/>
        <w:t>import Swal from 'sweetalert2';</w:t>
        <w:br/>
        <w:t>import ReportGeneratorModal from '../../../widgets/ReportGenerator/ReportGeneratorModal';</w:t>
        <w:br/>
        <w:br/>
        <w:t>/* ------------------------------------------------------------------ */</w:t>
        <w:br/>
        <w:t>/*  Custom Dropdown Component                                          */</w:t>
        <w:br/>
        <w:t>/* ------------------------------------------------------------------ */</w:t>
        <w:br/>
        <w:t>function FilterDropdown({ label, value, options, onChange, icon, isLarge = false }) {</w:t>
        <w:br/>
        <w:t xml:space="preserve">    const [isOpen, setIsOpen] = useState(false);</w:t>
        <w:br/>
        <w:t xml:space="preserve">    const dropdownRef = useRef(null);</w:t>
        <w:br/>
        <w:br/>
        <w:t xml:space="preserve">    useEffect(() =&gt; {</w:t>
        <w:br/>
        <w:t xml:space="preserve">        const handleClickOutside = (event) =&gt; {</w:t>
        <w:br/>
        <w:t xml:space="preserve">            if (dropdownRef.current &amp;&amp; !dropdownRef.current.contains(event.target)) {</w:t>
        <w:br/>
        <w:t xml:space="preserve">                setIsOpen(false);</w:t>
        <w:br/>
        <w:t xml:space="preserve">            }</w:t>
        <w:br/>
        <w:t xml:space="preserve">        };</w:t>
        <w:br/>
        <w:t xml:space="preserve">        document.addEventListener('mousedown', handleClickOutside);</w:t>
        <w:br/>
        <w:t xml:space="preserve">        return () =&gt; document.removeEventListener('mousedown', handleClickOutside);</w:t>
        <w:br/>
        <w:t xml:space="preserve">    }, []);</w:t>
        <w:br/>
        <w:br/>
        <w:t xml:space="preserve">    const selectedOption = options.find(opt =&gt; opt.value === value);</w:t>
        <w:br/>
        <w:br/>
        <w:t xml:space="preserve">    return (</w:t>
        <w:br/>
        <w:t xml:space="preserve">        &lt;div className={`premium-filter-dropdown ${isLarge ? 'is-large' : ''}`} ref={dropdownRef}&gt;</w:t>
        <w:br/>
        <w:t xml:space="preserve">            &lt;button</w:t>
        <w:br/>
        <w:t xml:space="preserve">                type="button"</w:t>
        <w:br/>
        <w:t xml:space="preserve">                className={`premium-filter-btn ${isOpen ? 'active' : ''}`}</w:t>
        <w:br/>
        <w:t xml:space="preserve">                onClick={() =&gt; setIsOpen(!isOpen)}</w:t>
        <w:br/>
        <w:t xml:space="preserve">            &gt;</w:t>
        <w:br/>
        <w:t xml:space="preserve">                &lt;div className="flex items-center gap-2"&gt;</w:t>
        <w:br/>
        <w:t xml:space="preserve">                    {icon &amp;&amp; &lt;span className="material-symbols-rounded btn-icon"&gt;{icon}&lt;/span&gt;}</w:t>
        <w:br/>
        <w:t xml:space="preserve">                    &lt;span className="btn-label"&gt;{selectedOption ? selectedOption.label : label}&lt;/span&gt;</w:t>
        <w:br/>
        <w:t xml:space="preserve">                &lt;/div&gt;</w:t>
        <w:br/>
        <w:t xml:space="preserve">                &lt;span className="material-symbols-rounded chevron"&gt;</w:t>
        <w:br/>
        <w:t xml:space="preserve">                    {isOpen ? 'expand_less' : 'expand_more'}</w:t>
        <w:br/>
        <w:t xml:space="preserve">                &lt;/span&gt;</w:t>
        <w:br/>
        <w:t xml:space="preserve">            &lt;/button&gt;</w:t>
        <w:br/>
        <w:br/>
        <w:t xml:space="preserve">            {isOpen &amp;&amp; (</w:t>
        <w:br/>
        <w:t xml:space="preserve">                &lt;ul className="premium-filter-dropdown-menu"&gt;</w:t>
        <w:br/>
        <w:t xml:space="preserve">                    {options.map((opt) =&gt; (</w:t>
        <w:br/>
        <w:t xml:space="preserve">                        &lt;li</w:t>
        <w:br/>
        <w:t xml:space="preserve">                            key={opt.value}</w:t>
        <w:br/>
        <w:t xml:space="preserve">                            className={`premium-dropdown-item ${value === opt.value ? 'selected' : ''}`}</w:t>
        <w:br/>
        <w:t xml:space="preserve">                            onClick={() =&gt; {</w:t>
        <w:br/>
        <w:t xml:space="preserve">                                onChange(opt.value);</w:t>
        <w:br/>
        <w:t xml:space="preserve">                                setIsOpen(false);</w:t>
        <w:br/>
        <w:t xml:space="preserve">                            }}</w:t>
        <w:br/>
        <w:t xml:space="preserve">                        &gt;</w:t>
        <w:br/>
        <w:t xml:space="preserve">                            &lt;div className="flex items-center gap-2"&gt;</w:t>
        <w:br/>
        <w:t xml:space="preserve">                                {opt.icon &amp;&amp; &lt;span style={{ fontSize: '1.1rem' }}&gt;{opt.icon}&lt;/span&gt;}</w:t>
        <w:br/>
        <w:t xml:space="preserve">                                &lt;span&gt;{opt.label}&lt;/span&gt;</w:t>
        <w:br/>
        <w:t xml:space="preserve">                            &lt;/div&gt;</w:t>
        <w:br/>
        <w:t xml:space="preserve">                            {value === opt.value &amp;&amp; &lt;span className="material-symbols-rounded"&gt;check&lt;/span&gt;}</w:t>
        <w:br/>
        <w:t xml:space="preserve">                        &lt;/li&gt;</w:t>
        <w:br/>
        <w:t xml:space="preserve">                    ))}</w:t>
        <w:br/>
        <w:br/>
        <w:t>... [TRUNCATED]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